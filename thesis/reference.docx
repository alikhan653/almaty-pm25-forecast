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DOCUMENT — do not edit directly.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0" w:lineRule="exact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ap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aps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4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aps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left"/>
    </w:pPr>
    <w:rPr>
      <w:rFonts w:ascii="Times New Roman" w:hAnsi="Times New Roman"/>
      <w:b/>
      <w:bCs/>
      <w:i w:val="0"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